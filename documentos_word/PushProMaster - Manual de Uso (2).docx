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8E98D" w14:textId="77777777" w:rsidR="00557661" w:rsidRPr="009A43FB" w:rsidRDefault="00000000" w:rsidP="00D3089D">
      <w:pPr>
        <w:pStyle w:val="Ttulo"/>
        <w:jc w:val="center"/>
        <w:rPr>
          <w:lang w:val="es-PE"/>
        </w:rPr>
      </w:pPr>
      <w:r w:rsidRPr="009A43FB">
        <w:rPr>
          <w:lang w:val="es-PE"/>
        </w:rPr>
        <w:t xml:space="preserve">Manual de Uso - </w:t>
      </w:r>
      <w:proofErr w:type="spellStart"/>
      <w:r w:rsidRPr="009A43FB">
        <w:rPr>
          <w:lang w:val="es-PE"/>
        </w:rPr>
        <w:t>PushProMaster</w:t>
      </w:r>
      <w:proofErr w:type="spellEnd"/>
    </w:p>
    <w:p w14:paraId="4C64A635" w14:textId="77777777" w:rsidR="00557661" w:rsidRPr="009A43FB" w:rsidRDefault="00000000">
      <w:pPr>
        <w:pStyle w:val="Ttulo1"/>
        <w:rPr>
          <w:lang w:val="es-PE"/>
        </w:rPr>
      </w:pPr>
      <w:r w:rsidRPr="009A43FB">
        <w:rPr>
          <w:lang w:val="es-PE"/>
        </w:rPr>
        <w:t>1. Introducción</w:t>
      </w:r>
    </w:p>
    <w:p w14:paraId="4C490CE1" w14:textId="77777777" w:rsidR="00557661" w:rsidRPr="009A43FB" w:rsidRDefault="00000000">
      <w:pPr>
        <w:rPr>
          <w:lang w:val="es-PE"/>
        </w:rPr>
      </w:pPr>
      <w:proofErr w:type="spellStart"/>
      <w:r w:rsidRPr="009A43FB">
        <w:rPr>
          <w:lang w:val="es-PE"/>
        </w:rPr>
        <w:t>PushProMaster</w:t>
      </w:r>
      <w:proofErr w:type="spellEnd"/>
      <w:r w:rsidRPr="009A43FB">
        <w:rPr>
          <w:lang w:val="es-PE"/>
        </w:rPr>
        <w:t xml:space="preserve"> es una aplicación de escritorio que facilita el uso de Git y GitHub a través de una interfaz gráfica amigable. Permite realizar operaciones comunes como </w:t>
      </w:r>
      <w:proofErr w:type="spellStart"/>
      <w:r w:rsidRPr="009A43FB">
        <w:rPr>
          <w:lang w:val="es-PE"/>
        </w:rPr>
        <w:t>commits</w:t>
      </w:r>
      <w:proofErr w:type="spellEnd"/>
      <w:r w:rsidRPr="009A43FB">
        <w:rPr>
          <w:lang w:val="es-PE"/>
        </w:rPr>
        <w:t xml:space="preserve">, cambio de ramas y </w:t>
      </w:r>
      <w:proofErr w:type="spellStart"/>
      <w:r w:rsidRPr="009A43FB">
        <w:rPr>
          <w:lang w:val="es-PE"/>
        </w:rPr>
        <w:t>push</w:t>
      </w:r>
      <w:proofErr w:type="spellEnd"/>
      <w:r w:rsidRPr="009A43FB">
        <w:rPr>
          <w:lang w:val="es-PE"/>
        </w:rPr>
        <w:t xml:space="preserve"> sin necesidad de utilizar la terminal. Ideal para desarrolladores que buscan una forma sencilla de manejar repositorios.</w:t>
      </w:r>
    </w:p>
    <w:p w14:paraId="297FF479" w14:textId="77777777" w:rsidR="00557661" w:rsidRPr="009A43FB" w:rsidRDefault="00000000">
      <w:pPr>
        <w:pStyle w:val="Ttulo1"/>
        <w:rPr>
          <w:lang w:val="es-PE"/>
        </w:rPr>
      </w:pPr>
      <w:r w:rsidRPr="009A43FB">
        <w:rPr>
          <w:lang w:val="es-PE"/>
        </w:rPr>
        <w:t>2. Requisitos del Sistema</w:t>
      </w:r>
    </w:p>
    <w:p w14:paraId="2CD28C8A" w14:textId="77777777" w:rsidR="00557661" w:rsidRPr="009A43FB" w:rsidRDefault="00000000">
      <w:pPr>
        <w:rPr>
          <w:lang w:val="es-PE"/>
        </w:rPr>
      </w:pPr>
      <w:r w:rsidRPr="009A43FB">
        <w:rPr>
          <w:lang w:val="es-PE"/>
        </w:rPr>
        <w:t>- Windows 10 o superior</w:t>
      </w:r>
      <w:r w:rsidRPr="009A43FB">
        <w:rPr>
          <w:lang w:val="es-PE"/>
        </w:rPr>
        <w:br/>
        <w:t>- Git instalado en el sistema</w:t>
      </w:r>
      <w:r w:rsidRPr="009A43FB">
        <w:rPr>
          <w:lang w:val="es-PE"/>
        </w:rPr>
        <w:br/>
        <w:t>- Conexión a Internet (para trabajar con GitHub)</w:t>
      </w:r>
      <w:r w:rsidRPr="009A43FB">
        <w:rPr>
          <w:lang w:val="es-PE"/>
        </w:rPr>
        <w:br/>
        <w:t>- Python 3.10+ (solo si se ejecuta el código fuente .</w:t>
      </w:r>
      <w:proofErr w:type="spellStart"/>
      <w:r w:rsidRPr="009A43FB">
        <w:rPr>
          <w:lang w:val="es-PE"/>
        </w:rPr>
        <w:t>py</w:t>
      </w:r>
      <w:proofErr w:type="spellEnd"/>
      <w:r w:rsidRPr="009A43FB">
        <w:rPr>
          <w:lang w:val="es-PE"/>
        </w:rPr>
        <w:t>)</w:t>
      </w:r>
      <w:r w:rsidRPr="009A43FB">
        <w:rPr>
          <w:lang w:val="es-PE"/>
        </w:rPr>
        <w:br/>
        <w:t>- No se requiere instalación si se usa la versión .exe</w:t>
      </w:r>
    </w:p>
    <w:p w14:paraId="24666805" w14:textId="77777777" w:rsidR="00557661" w:rsidRPr="009A43FB" w:rsidRDefault="00000000">
      <w:pPr>
        <w:pStyle w:val="Ttulo1"/>
        <w:rPr>
          <w:lang w:val="es-PE"/>
        </w:rPr>
      </w:pPr>
      <w:r w:rsidRPr="009A43FB">
        <w:rPr>
          <w:lang w:val="es-PE"/>
        </w:rPr>
        <w:t>3. Instalación</w:t>
      </w:r>
    </w:p>
    <w:p w14:paraId="07B15226" w14:textId="77777777" w:rsidR="00557661" w:rsidRPr="009A43FB" w:rsidRDefault="00000000">
      <w:pPr>
        <w:rPr>
          <w:lang w:val="es-PE"/>
        </w:rPr>
      </w:pPr>
      <w:r w:rsidRPr="009A43FB">
        <w:rPr>
          <w:lang w:val="es-PE"/>
        </w:rPr>
        <w:t>- Ejecuta el archivo PushProMaster.exe directamente.</w:t>
      </w:r>
      <w:r w:rsidRPr="009A43FB">
        <w:rPr>
          <w:lang w:val="es-PE"/>
        </w:rPr>
        <w:br/>
        <w:t>- Si deseas usar el código fuente .</w:t>
      </w:r>
      <w:proofErr w:type="spellStart"/>
      <w:r w:rsidRPr="009A43FB">
        <w:rPr>
          <w:lang w:val="es-PE"/>
        </w:rPr>
        <w:t>py</w:t>
      </w:r>
      <w:proofErr w:type="spellEnd"/>
      <w:r w:rsidRPr="009A43FB">
        <w:rPr>
          <w:lang w:val="es-PE"/>
        </w:rPr>
        <w:t>:</w:t>
      </w:r>
      <w:r w:rsidRPr="009A43FB">
        <w:rPr>
          <w:lang w:val="es-PE"/>
        </w:rPr>
        <w:br/>
        <w:t xml:space="preserve">  1. Asegúrate de tener Python instalado.</w:t>
      </w:r>
      <w:r w:rsidRPr="009A43FB">
        <w:rPr>
          <w:lang w:val="es-PE"/>
        </w:rPr>
        <w:br/>
        <w:t xml:space="preserve">  2. Instala las dependencias con: </w:t>
      </w:r>
      <w:proofErr w:type="spellStart"/>
      <w:r w:rsidRPr="009A43FB">
        <w:rPr>
          <w:lang w:val="es-PE"/>
        </w:rPr>
        <w:t>pip</w:t>
      </w:r>
      <w:proofErr w:type="spellEnd"/>
      <w:r w:rsidRPr="009A43FB">
        <w:rPr>
          <w:lang w:val="es-PE"/>
        </w:rPr>
        <w:t xml:space="preserve"> </w:t>
      </w:r>
      <w:proofErr w:type="spellStart"/>
      <w:r w:rsidRPr="009A43FB">
        <w:rPr>
          <w:lang w:val="es-PE"/>
        </w:rPr>
        <w:t>install</w:t>
      </w:r>
      <w:proofErr w:type="spellEnd"/>
      <w:r w:rsidRPr="009A43FB">
        <w:rPr>
          <w:lang w:val="es-PE"/>
        </w:rPr>
        <w:t xml:space="preserve"> </w:t>
      </w:r>
      <w:proofErr w:type="spellStart"/>
      <w:r w:rsidRPr="009A43FB">
        <w:rPr>
          <w:lang w:val="es-PE"/>
        </w:rPr>
        <w:t>gitpython</w:t>
      </w:r>
      <w:proofErr w:type="spellEnd"/>
      <w:r w:rsidRPr="009A43FB">
        <w:rPr>
          <w:lang w:val="es-PE"/>
        </w:rPr>
        <w:t xml:space="preserve"> </w:t>
      </w:r>
      <w:proofErr w:type="spellStart"/>
      <w:r w:rsidRPr="009A43FB">
        <w:rPr>
          <w:lang w:val="es-PE"/>
        </w:rPr>
        <w:t>tkinter</w:t>
      </w:r>
      <w:proofErr w:type="spellEnd"/>
      <w:r w:rsidRPr="009A43FB">
        <w:rPr>
          <w:lang w:val="es-PE"/>
        </w:rPr>
        <w:br/>
        <w:t xml:space="preserve">  3. Ejecuta el archivo: </w:t>
      </w:r>
      <w:proofErr w:type="spellStart"/>
      <w:r w:rsidRPr="009A43FB">
        <w:rPr>
          <w:lang w:val="es-PE"/>
        </w:rPr>
        <w:t>python</w:t>
      </w:r>
      <w:proofErr w:type="spellEnd"/>
      <w:r w:rsidRPr="009A43FB">
        <w:rPr>
          <w:lang w:val="es-PE"/>
        </w:rPr>
        <w:t xml:space="preserve"> pushpromaster.py</w:t>
      </w:r>
    </w:p>
    <w:p w14:paraId="38A93679" w14:textId="77777777" w:rsidR="00557661" w:rsidRPr="009A43FB" w:rsidRDefault="00000000">
      <w:pPr>
        <w:pStyle w:val="Ttulo1"/>
        <w:rPr>
          <w:lang w:val="es-PE"/>
        </w:rPr>
      </w:pPr>
      <w:r w:rsidRPr="009A43FB">
        <w:rPr>
          <w:lang w:val="es-PE"/>
        </w:rPr>
        <w:t>4. Interfaz Principal</w:t>
      </w:r>
    </w:p>
    <w:p w14:paraId="54A7CA59" w14:textId="77777777" w:rsidR="009A43FB" w:rsidRDefault="00000000">
      <w:pPr>
        <w:rPr>
          <w:lang w:val="es-PE"/>
        </w:rPr>
      </w:pPr>
      <w:r w:rsidRPr="009A43FB">
        <w:rPr>
          <w:lang w:val="es-PE"/>
        </w:rPr>
        <w:t>La ventana principal incluye los siguientes elementos:</w:t>
      </w:r>
    </w:p>
    <w:p w14:paraId="4E9BA26A" w14:textId="5F891893" w:rsidR="00557661" w:rsidRPr="009A43FB" w:rsidRDefault="009A43FB">
      <w:pPr>
        <w:rPr>
          <w:lang w:val="es-PE"/>
        </w:rPr>
      </w:pPr>
      <w:r w:rsidRPr="009A43FB">
        <w:rPr>
          <w:lang w:val="es-PE"/>
        </w:rPr>
        <w:lastRenderedPageBreak/>
        <w:drawing>
          <wp:inline distT="0" distB="0" distL="0" distR="0" wp14:anchorId="15DCEE39" wp14:editId="57ABC291">
            <wp:extent cx="4934639" cy="7516274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751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A43FB">
        <w:rPr>
          <w:lang w:val="es-PE"/>
        </w:rPr>
        <w:br/>
        <w:t>- Campo de repositorio</w:t>
      </w:r>
      <w:r w:rsidR="00000000" w:rsidRPr="009A43FB">
        <w:rPr>
          <w:lang w:val="es-PE"/>
        </w:rPr>
        <w:br/>
        <w:t xml:space="preserve">- Botones para inicializar repositorio, hacer commit, </w:t>
      </w:r>
      <w:proofErr w:type="spellStart"/>
      <w:r w:rsidR="00000000" w:rsidRPr="009A43FB">
        <w:rPr>
          <w:lang w:val="es-PE"/>
        </w:rPr>
        <w:t>push</w:t>
      </w:r>
      <w:proofErr w:type="spellEnd"/>
      <w:r w:rsidR="00000000" w:rsidRPr="009A43FB">
        <w:rPr>
          <w:lang w:val="es-PE"/>
        </w:rPr>
        <w:t>, etc.</w:t>
      </w:r>
      <w:r w:rsidR="00000000" w:rsidRPr="009A43FB">
        <w:rPr>
          <w:lang w:val="es-PE"/>
        </w:rPr>
        <w:br/>
        <w:t>- Área de estado del repositorio</w:t>
      </w:r>
      <w:r w:rsidR="00000000" w:rsidRPr="009A43FB">
        <w:rPr>
          <w:lang w:val="es-PE"/>
        </w:rPr>
        <w:br/>
      </w:r>
      <w:r w:rsidR="00000000" w:rsidRPr="009A43FB">
        <w:rPr>
          <w:lang w:val="es-PE"/>
        </w:rPr>
        <w:lastRenderedPageBreak/>
        <w:t>- Selector de ramas y opciones para crear nuevas ramas</w:t>
      </w:r>
      <w:r w:rsidR="00000000" w:rsidRPr="009A43FB">
        <w:rPr>
          <w:lang w:val="es-PE"/>
        </w:rPr>
        <w:br/>
        <w:t>- Instrucciones paso a paso en la parte inferior</w:t>
      </w:r>
    </w:p>
    <w:p w14:paraId="43B289E9" w14:textId="77777777" w:rsidR="00557661" w:rsidRPr="009A43FB" w:rsidRDefault="00000000">
      <w:pPr>
        <w:pStyle w:val="Ttulo1"/>
        <w:rPr>
          <w:lang w:val="es-PE"/>
        </w:rPr>
      </w:pPr>
      <w:r w:rsidRPr="009A43FB">
        <w:rPr>
          <w:lang w:val="es-PE"/>
        </w:rPr>
        <w:t>5. Flujo de Uso Paso a Paso</w:t>
      </w:r>
    </w:p>
    <w:p w14:paraId="48C26BD2" w14:textId="77777777" w:rsidR="009A43FB" w:rsidRDefault="00000000">
      <w:pPr>
        <w:rPr>
          <w:lang w:val="es-PE"/>
        </w:rPr>
      </w:pPr>
      <w:r w:rsidRPr="009A43FB">
        <w:rPr>
          <w:lang w:val="es-PE"/>
        </w:rPr>
        <w:t>1. Selecciona una carpeta con un repositorio Git válido o crea uno nuevo.</w:t>
      </w:r>
    </w:p>
    <w:p w14:paraId="49BE2C63" w14:textId="77777777" w:rsidR="009A43FB" w:rsidRDefault="009A43FB">
      <w:pPr>
        <w:rPr>
          <w:lang w:val="es-PE"/>
        </w:rPr>
      </w:pPr>
      <w:r w:rsidRPr="009A43FB">
        <w:rPr>
          <w:lang w:val="es-PE"/>
        </w:rPr>
        <w:drawing>
          <wp:inline distT="0" distB="0" distL="0" distR="0" wp14:anchorId="039F7A0C" wp14:editId="1819C001">
            <wp:extent cx="4105848" cy="619211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A4C9D" w14:textId="77777777" w:rsidR="009A43FB" w:rsidRDefault="009A43FB" w:rsidP="009A43FB">
      <w:pPr>
        <w:ind w:firstLine="720"/>
        <w:rPr>
          <w:lang w:val="es-PE"/>
        </w:rPr>
      </w:pPr>
      <w:r>
        <w:rPr>
          <w:lang w:val="es-PE"/>
        </w:rPr>
        <w:t xml:space="preserve">Apretamos en “Seleccionar Repositorio” y realizamos la instrucción: </w:t>
      </w:r>
    </w:p>
    <w:p w14:paraId="58402621" w14:textId="77777777" w:rsidR="009A43FB" w:rsidRDefault="009A43FB" w:rsidP="009A43FB">
      <w:pPr>
        <w:ind w:firstLine="720"/>
        <w:rPr>
          <w:lang w:val="es-PE"/>
        </w:rPr>
      </w:pPr>
      <w:r w:rsidRPr="009A43FB">
        <w:rPr>
          <w:lang w:val="es-PE"/>
        </w:rPr>
        <w:drawing>
          <wp:inline distT="0" distB="0" distL="0" distR="0" wp14:anchorId="13B1F74A" wp14:editId="6BD83A81">
            <wp:extent cx="5486400" cy="3079115"/>
            <wp:effectExtent l="0" t="0" r="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9B121" w14:textId="77777777" w:rsidR="009A43FB" w:rsidRDefault="009A43FB" w:rsidP="009A43FB">
      <w:pPr>
        <w:ind w:left="720"/>
        <w:rPr>
          <w:lang w:val="es-PE"/>
        </w:rPr>
      </w:pPr>
      <w:r>
        <w:rPr>
          <w:lang w:val="es-PE"/>
        </w:rPr>
        <w:t>Seleccionamos</w:t>
      </w:r>
    </w:p>
    <w:p w14:paraId="5656CA5E" w14:textId="4D434E5E" w:rsidR="009A43FB" w:rsidRDefault="009A43FB" w:rsidP="009A43FB">
      <w:pPr>
        <w:ind w:left="720"/>
        <w:rPr>
          <w:lang w:val="es-PE"/>
        </w:rPr>
      </w:pPr>
      <w:r w:rsidRPr="009A43FB">
        <w:rPr>
          <w:lang w:val="es-PE"/>
        </w:rPr>
        <w:drawing>
          <wp:inline distT="0" distB="0" distL="0" distR="0" wp14:anchorId="2A2250EE" wp14:editId="018779B4">
            <wp:extent cx="2724530" cy="304843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EB431" w14:textId="77777777" w:rsidR="009A43FB" w:rsidRDefault="009A43FB" w:rsidP="009A43FB">
      <w:pPr>
        <w:ind w:left="720"/>
        <w:rPr>
          <w:lang w:val="es-PE"/>
        </w:rPr>
      </w:pPr>
      <w:r>
        <w:rPr>
          <w:lang w:val="es-PE"/>
        </w:rPr>
        <w:t>Si es un repositorio “nuevo” saldrán 2 errores:</w:t>
      </w:r>
    </w:p>
    <w:p w14:paraId="56316A90" w14:textId="77777777" w:rsidR="009A43FB" w:rsidRDefault="009A43FB" w:rsidP="009A43FB">
      <w:pPr>
        <w:ind w:left="720"/>
        <w:rPr>
          <w:lang w:val="es-PE"/>
        </w:rPr>
      </w:pPr>
      <w:r w:rsidRPr="009A43FB">
        <w:rPr>
          <w:lang w:val="es-PE"/>
        </w:rPr>
        <w:lastRenderedPageBreak/>
        <w:drawing>
          <wp:inline distT="0" distB="0" distL="0" distR="0" wp14:anchorId="3C20B918" wp14:editId="4E699367">
            <wp:extent cx="3734321" cy="1695687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F2D26" w14:textId="77777777" w:rsidR="009A43FB" w:rsidRDefault="009A43FB" w:rsidP="009A43FB">
      <w:pPr>
        <w:ind w:left="720"/>
        <w:rPr>
          <w:lang w:val="es-PE"/>
        </w:rPr>
      </w:pPr>
      <w:r w:rsidRPr="009A43FB">
        <w:rPr>
          <w:lang w:val="es-PE"/>
        </w:rPr>
        <w:drawing>
          <wp:inline distT="0" distB="0" distL="0" distR="0" wp14:anchorId="785305AC" wp14:editId="240D80D6">
            <wp:extent cx="3962953" cy="164805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DE689" w14:textId="6DE1E03F" w:rsidR="003B4F73" w:rsidRDefault="003B4F73" w:rsidP="009A43FB">
      <w:pPr>
        <w:ind w:left="720"/>
        <w:rPr>
          <w:lang w:val="es-PE"/>
        </w:rPr>
      </w:pPr>
      <w:r w:rsidRPr="009A43FB">
        <w:rPr>
          <w:lang w:val="es-PE"/>
        </w:rPr>
        <w:t>2. (Opcional) Inicializa el repositorio con 'Inicializar Repositorio'.</w:t>
      </w:r>
    </w:p>
    <w:p w14:paraId="7894440C" w14:textId="3BD50933" w:rsidR="003B4F73" w:rsidRDefault="009A43FB" w:rsidP="003B4F73">
      <w:pPr>
        <w:ind w:left="720"/>
        <w:rPr>
          <w:lang w:val="es-PE"/>
        </w:rPr>
      </w:pPr>
      <w:r>
        <w:rPr>
          <w:lang w:val="es-PE"/>
        </w:rPr>
        <w:t>E</w:t>
      </w:r>
      <w:r w:rsidR="003B4F73">
        <w:rPr>
          <w:lang w:val="es-PE"/>
        </w:rPr>
        <w:t xml:space="preserve">l problema anterior visto </w:t>
      </w:r>
      <w:r>
        <w:rPr>
          <w:lang w:val="es-PE"/>
        </w:rPr>
        <w:t>se solucionar apretando el botón de “Inicializar Repositorio (</w:t>
      </w:r>
      <w:proofErr w:type="spellStart"/>
      <w:r>
        <w:rPr>
          <w:lang w:val="es-PE"/>
        </w:rPr>
        <w:t>git</w:t>
      </w:r>
      <w:proofErr w:type="spellEnd"/>
      <w:r>
        <w:rPr>
          <w:lang w:val="es-PE"/>
        </w:rPr>
        <w:t xml:space="preserve"> </w:t>
      </w:r>
      <w:proofErr w:type="spellStart"/>
      <w:r>
        <w:rPr>
          <w:lang w:val="es-PE"/>
        </w:rPr>
        <w:t>init</w:t>
      </w:r>
      <w:proofErr w:type="spellEnd"/>
      <w:r>
        <w:rPr>
          <w:lang w:val="es-PE"/>
        </w:rPr>
        <w:t>):</w:t>
      </w:r>
    </w:p>
    <w:p w14:paraId="0E74D3ED" w14:textId="0F6E2F92" w:rsidR="009A43FB" w:rsidRDefault="009A43FB" w:rsidP="009A43FB">
      <w:pPr>
        <w:ind w:left="720"/>
        <w:rPr>
          <w:lang w:val="es-PE"/>
        </w:rPr>
      </w:pPr>
      <w:r w:rsidRPr="009A43FB">
        <w:rPr>
          <w:lang w:val="es-PE"/>
        </w:rPr>
        <w:drawing>
          <wp:inline distT="0" distB="0" distL="0" distR="0" wp14:anchorId="1123B47B" wp14:editId="21CF8E41">
            <wp:extent cx="1781424" cy="304843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CD443" w14:textId="7B1E1D9C" w:rsidR="009A43FB" w:rsidRDefault="009A43FB" w:rsidP="009A43FB">
      <w:pPr>
        <w:ind w:left="720"/>
        <w:rPr>
          <w:lang w:val="es-PE"/>
        </w:rPr>
      </w:pPr>
      <w:r>
        <w:rPr>
          <w:lang w:val="es-PE"/>
        </w:rPr>
        <w:t>Y aparecerá la siguiente ventana:</w:t>
      </w:r>
    </w:p>
    <w:p w14:paraId="6696496A" w14:textId="38AE7018" w:rsidR="009A43FB" w:rsidRDefault="009A43FB" w:rsidP="009A43FB">
      <w:pPr>
        <w:ind w:left="720"/>
        <w:rPr>
          <w:lang w:val="es-PE"/>
        </w:rPr>
      </w:pPr>
      <w:r w:rsidRPr="009A43FB">
        <w:rPr>
          <w:lang w:val="es-PE"/>
        </w:rPr>
        <w:drawing>
          <wp:inline distT="0" distB="0" distL="0" distR="0" wp14:anchorId="170F2A21" wp14:editId="3BCFEC8F">
            <wp:extent cx="3743847" cy="1667108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144E0" w14:textId="5C90AC63" w:rsidR="009A43FB" w:rsidRDefault="009A43FB" w:rsidP="009A43FB">
      <w:pPr>
        <w:ind w:left="720"/>
        <w:rPr>
          <w:lang w:val="es-PE"/>
        </w:rPr>
      </w:pPr>
      <w:r>
        <w:rPr>
          <w:lang w:val="es-PE"/>
        </w:rPr>
        <w:t xml:space="preserve">Excelente ahora si es nuevo el repositorio saldrá nuevamente el error de: </w:t>
      </w:r>
    </w:p>
    <w:p w14:paraId="7F59CA3E" w14:textId="77777777" w:rsidR="003B4F73" w:rsidRDefault="009A43FB" w:rsidP="003B4F73">
      <w:pPr>
        <w:ind w:left="720"/>
        <w:rPr>
          <w:lang w:val="es-PE"/>
        </w:rPr>
      </w:pPr>
      <w:r w:rsidRPr="009A43FB">
        <w:rPr>
          <w:lang w:val="es-PE"/>
        </w:rPr>
        <w:lastRenderedPageBreak/>
        <w:drawing>
          <wp:inline distT="0" distB="0" distL="0" distR="0" wp14:anchorId="216F5018" wp14:editId="46607EE3">
            <wp:extent cx="4077269" cy="1781424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A43FB">
        <w:rPr>
          <w:lang w:val="es-PE"/>
        </w:rPr>
        <w:br/>
      </w:r>
      <w:r w:rsidR="003B4F73">
        <w:rPr>
          <w:lang w:val="es-PE"/>
        </w:rPr>
        <w:t>dado que salga el error solo aprete aceptar y continuemos con los pasos.</w:t>
      </w:r>
    </w:p>
    <w:p w14:paraId="076CDEE2" w14:textId="0F77BB51" w:rsidR="003B4F73" w:rsidRDefault="00000000" w:rsidP="003B4F73">
      <w:pPr>
        <w:ind w:left="720"/>
        <w:rPr>
          <w:lang w:val="es-PE"/>
        </w:rPr>
      </w:pPr>
      <w:r w:rsidRPr="009A43FB">
        <w:rPr>
          <w:lang w:val="es-PE"/>
        </w:rPr>
        <w:br/>
        <w:t>3. Escribe la URL del repositorio remoto y haz clic en 'Configurar Remoto'.</w:t>
      </w:r>
    </w:p>
    <w:p w14:paraId="2639BCE0" w14:textId="3C0A7FF3" w:rsidR="003B4F73" w:rsidRDefault="003B4F73" w:rsidP="003B4F73">
      <w:pPr>
        <w:ind w:left="720"/>
        <w:rPr>
          <w:lang w:val="es-PE"/>
        </w:rPr>
      </w:pPr>
      <w:r>
        <w:rPr>
          <w:lang w:val="es-PE"/>
        </w:rPr>
        <w:t xml:space="preserve">En este caso usamos un repositorio remoto de </w:t>
      </w:r>
      <w:proofErr w:type="spellStart"/>
      <w:r>
        <w:rPr>
          <w:lang w:val="es-PE"/>
        </w:rPr>
        <w:t>Github</w:t>
      </w:r>
      <w:proofErr w:type="spellEnd"/>
      <w:r>
        <w:rPr>
          <w:lang w:val="es-PE"/>
        </w:rPr>
        <w:t xml:space="preserve"> “</w:t>
      </w:r>
      <w:r w:rsidRPr="003B4F73">
        <w:rPr>
          <w:lang w:val="es-PE"/>
        </w:rPr>
        <w:t>https://github.com/</w:t>
      </w:r>
      <w:proofErr w:type="spellStart"/>
      <w:r w:rsidRPr="003B4F73">
        <w:rPr>
          <w:lang w:val="es-PE"/>
        </w:rPr>
        <w:t>keinraf</w:t>
      </w:r>
      <w:proofErr w:type="spellEnd"/>
      <w:r w:rsidRPr="003B4F73">
        <w:rPr>
          <w:lang w:val="es-PE"/>
        </w:rPr>
        <w:t>/Prueba-</w:t>
      </w:r>
      <w:proofErr w:type="spellStart"/>
      <w:r w:rsidRPr="003B4F73">
        <w:rPr>
          <w:lang w:val="es-PE"/>
        </w:rPr>
        <w:t>Archivo.git</w:t>
      </w:r>
      <w:proofErr w:type="spellEnd"/>
      <w:r>
        <w:rPr>
          <w:lang w:val="es-PE"/>
        </w:rPr>
        <w:t>”.</w:t>
      </w:r>
    </w:p>
    <w:p w14:paraId="6FB6CB16" w14:textId="05129A2D" w:rsidR="003B4F73" w:rsidRDefault="003B4F73" w:rsidP="003B4F73">
      <w:pPr>
        <w:ind w:left="720"/>
        <w:rPr>
          <w:lang w:val="es-PE"/>
        </w:rPr>
      </w:pPr>
      <w:r w:rsidRPr="003B4F73">
        <w:rPr>
          <w:lang w:val="es-PE"/>
        </w:rPr>
        <w:drawing>
          <wp:inline distT="0" distB="0" distL="0" distR="0" wp14:anchorId="35B16E04" wp14:editId="72D655BC">
            <wp:extent cx="5001323" cy="24768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5304C" w14:textId="77777777" w:rsidR="003B4F73" w:rsidRDefault="003B4F73" w:rsidP="003B4F73">
      <w:pPr>
        <w:ind w:left="720"/>
        <w:rPr>
          <w:lang w:val="es-PE"/>
        </w:rPr>
      </w:pPr>
      <w:r>
        <w:rPr>
          <w:lang w:val="es-PE"/>
        </w:rPr>
        <w:t>Luego apretamos “Configurar Remoto”:</w:t>
      </w:r>
      <w:r>
        <w:rPr>
          <w:lang w:val="es-PE"/>
        </w:rPr>
        <w:br/>
      </w:r>
      <w:r w:rsidRPr="003B4F73">
        <w:rPr>
          <w:lang w:val="es-PE"/>
        </w:rPr>
        <w:drawing>
          <wp:inline distT="0" distB="0" distL="0" distR="0" wp14:anchorId="7383545C" wp14:editId="10483C8B">
            <wp:extent cx="1267002" cy="323895"/>
            <wp:effectExtent l="0" t="0" r="952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8F6DA" w14:textId="77777777" w:rsidR="003B4F73" w:rsidRDefault="003B4F73" w:rsidP="003B4F73">
      <w:pPr>
        <w:ind w:left="720"/>
        <w:rPr>
          <w:lang w:val="es-PE"/>
        </w:rPr>
      </w:pPr>
      <w:r>
        <w:rPr>
          <w:lang w:val="es-PE"/>
        </w:rPr>
        <w:t>Y listo</w:t>
      </w:r>
    </w:p>
    <w:p w14:paraId="5D1EACE7" w14:textId="1B6E4ED6" w:rsidR="003B4F73" w:rsidRDefault="003B4F73" w:rsidP="003B4F73">
      <w:pPr>
        <w:ind w:left="720"/>
        <w:rPr>
          <w:lang w:val="es-PE"/>
        </w:rPr>
      </w:pPr>
      <w:r>
        <w:rPr>
          <w:lang w:val="es-PE"/>
        </w:rPr>
        <w:t xml:space="preserve"> </w:t>
      </w:r>
      <w:r w:rsidRPr="003B4F73">
        <w:rPr>
          <w:lang w:val="es-PE"/>
        </w:rPr>
        <w:drawing>
          <wp:inline distT="0" distB="0" distL="0" distR="0" wp14:anchorId="11B63667" wp14:editId="1651D1E8">
            <wp:extent cx="2305372" cy="238158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A43FB">
        <w:rPr>
          <w:lang w:val="es-PE"/>
        </w:rPr>
        <w:br/>
        <w:t>4. Realiza cambios en archivos dentro del repositorio.</w:t>
      </w:r>
      <w:r>
        <w:rPr>
          <w:lang w:val="es-PE"/>
        </w:rPr>
        <w:br/>
      </w:r>
      <w:r w:rsidRPr="009A43FB">
        <w:rPr>
          <w:lang w:val="es-PE"/>
        </w:rPr>
        <w:t>5. Escribe un mensaje de commit y presiona 'Hacer Commit'.</w:t>
      </w:r>
      <w:r w:rsidRPr="009A43FB">
        <w:rPr>
          <w:lang w:val="es-PE"/>
        </w:rPr>
        <w:br/>
        <w:t>6. Cambia o crea ramas si es necesario.</w:t>
      </w:r>
    </w:p>
    <w:p w14:paraId="489D19DD" w14:textId="77777777" w:rsidR="003B4F73" w:rsidRDefault="003B4F73" w:rsidP="003B4F73">
      <w:pPr>
        <w:ind w:left="720"/>
        <w:rPr>
          <w:lang w:val="es-PE"/>
        </w:rPr>
      </w:pPr>
      <w:r>
        <w:rPr>
          <w:lang w:val="es-PE"/>
        </w:rPr>
        <w:t>A modo de ejemplo crearemos localmente un archivo .</w:t>
      </w:r>
      <w:proofErr w:type="spellStart"/>
      <w:r>
        <w:rPr>
          <w:lang w:val="es-PE"/>
        </w:rPr>
        <w:t>txt</w:t>
      </w:r>
      <w:proofErr w:type="spellEnd"/>
      <w:r>
        <w:rPr>
          <w:lang w:val="es-PE"/>
        </w:rPr>
        <w:t xml:space="preserve"> </w:t>
      </w:r>
    </w:p>
    <w:p w14:paraId="0A166C1C" w14:textId="77777777" w:rsidR="003B4F73" w:rsidRDefault="003B4F73" w:rsidP="003B4F73">
      <w:pPr>
        <w:ind w:left="720"/>
        <w:rPr>
          <w:lang w:val="es-PE"/>
        </w:rPr>
      </w:pPr>
      <w:r w:rsidRPr="003B4F73">
        <w:rPr>
          <w:lang w:val="es-PE"/>
        </w:rPr>
        <w:drawing>
          <wp:inline distT="0" distB="0" distL="0" distR="0" wp14:anchorId="4B134B8E" wp14:editId="4DB11923">
            <wp:extent cx="5486400" cy="1957705"/>
            <wp:effectExtent l="0" t="0" r="0" b="444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EF0F" w14:textId="77777777" w:rsidR="003B4F73" w:rsidRDefault="003B4F73" w:rsidP="003B4F73">
      <w:pPr>
        <w:ind w:left="720"/>
        <w:rPr>
          <w:lang w:val="es-PE"/>
        </w:rPr>
      </w:pPr>
      <w:r>
        <w:rPr>
          <w:lang w:val="es-PE"/>
        </w:rPr>
        <w:t>Y realizaremos un Commit en este caso con el mensaje de “</w:t>
      </w:r>
      <w:r w:rsidRPr="003B4F73">
        <w:rPr>
          <w:lang w:val="es-PE"/>
        </w:rPr>
        <w:t>PruebaComit-1.1</w:t>
      </w:r>
      <w:r>
        <w:rPr>
          <w:lang w:val="es-PE"/>
        </w:rPr>
        <w:t>”</w:t>
      </w:r>
    </w:p>
    <w:p w14:paraId="2AB9C801" w14:textId="77777777" w:rsidR="003B4F73" w:rsidRDefault="003B4F73" w:rsidP="003B4F73">
      <w:pPr>
        <w:ind w:left="720"/>
        <w:rPr>
          <w:lang w:val="es-PE"/>
        </w:rPr>
      </w:pPr>
      <w:r w:rsidRPr="003B4F73">
        <w:rPr>
          <w:lang w:val="es-PE"/>
        </w:rPr>
        <w:lastRenderedPageBreak/>
        <w:drawing>
          <wp:inline distT="0" distB="0" distL="0" distR="0" wp14:anchorId="038F8A8E" wp14:editId="34C326F4">
            <wp:extent cx="4582164" cy="28579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C2C6E" w14:textId="77777777" w:rsidR="003B4F73" w:rsidRDefault="003B4F73" w:rsidP="003B4F73">
      <w:pPr>
        <w:ind w:left="720"/>
        <w:rPr>
          <w:lang w:val="es-PE"/>
        </w:rPr>
      </w:pPr>
      <w:r>
        <w:rPr>
          <w:lang w:val="es-PE"/>
        </w:rPr>
        <w:t>Apretamos en “Hacer Commit”</w:t>
      </w:r>
    </w:p>
    <w:p w14:paraId="42449BF7" w14:textId="77777777" w:rsidR="003B4F73" w:rsidRDefault="003B4F73" w:rsidP="003B4F73">
      <w:pPr>
        <w:ind w:left="720"/>
        <w:rPr>
          <w:lang w:val="es-PE"/>
        </w:rPr>
      </w:pPr>
      <w:r w:rsidRPr="003B4F73">
        <w:rPr>
          <w:lang w:val="es-PE"/>
        </w:rPr>
        <w:drawing>
          <wp:inline distT="0" distB="0" distL="0" distR="0" wp14:anchorId="09078ECF" wp14:editId="01FE5978">
            <wp:extent cx="1038370" cy="266737"/>
            <wp:effectExtent l="0" t="0" r="952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8A95" w14:textId="77777777" w:rsidR="003B4F73" w:rsidRDefault="003B4F73" w:rsidP="003B4F73">
      <w:pPr>
        <w:ind w:left="720"/>
        <w:rPr>
          <w:lang w:val="es-PE"/>
        </w:rPr>
      </w:pPr>
      <w:r>
        <w:rPr>
          <w:lang w:val="es-PE"/>
        </w:rPr>
        <w:t>Y saldrá lo siguiente;</w:t>
      </w:r>
    </w:p>
    <w:p w14:paraId="721BF526" w14:textId="77777777" w:rsidR="003B4F73" w:rsidRDefault="003B4F73" w:rsidP="003B4F73">
      <w:pPr>
        <w:ind w:left="720"/>
        <w:rPr>
          <w:lang w:val="es-PE"/>
        </w:rPr>
      </w:pPr>
      <w:r w:rsidRPr="003B4F73">
        <w:rPr>
          <w:lang w:val="es-PE"/>
        </w:rPr>
        <w:drawing>
          <wp:inline distT="0" distB="0" distL="0" distR="0" wp14:anchorId="0C67A5D1" wp14:editId="7F50F4C0">
            <wp:extent cx="2876951" cy="1876687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6A113" w14:textId="77777777" w:rsidR="003B4F73" w:rsidRDefault="003B4F73" w:rsidP="003B4F73">
      <w:pPr>
        <w:ind w:left="720"/>
        <w:rPr>
          <w:lang w:val="es-PE"/>
        </w:rPr>
      </w:pPr>
      <w:r>
        <w:rPr>
          <w:lang w:val="es-PE"/>
        </w:rPr>
        <w:t xml:space="preserve">Por defecto al hacer un commit en este paso sin a ver creado una rama se </w:t>
      </w:r>
      <w:proofErr w:type="gramStart"/>
      <w:r>
        <w:rPr>
          <w:lang w:val="es-PE"/>
        </w:rPr>
        <w:t>creara</w:t>
      </w:r>
      <w:proofErr w:type="gramEnd"/>
      <w:r>
        <w:rPr>
          <w:lang w:val="es-PE"/>
        </w:rPr>
        <w:t xml:space="preserve"> la rama “master” por defecto. </w:t>
      </w:r>
    </w:p>
    <w:p w14:paraId="33617B79" w14:textId="3E2D31C5" w:rsidR="00557661" w:rsidRDefault="003B4F73" w:rsidP="003B4F73">
      <w:pPr>
        <w:ind w:left="720"/>
        <w:rPr>
          <w:lang w:val="es-PE"/>
        </w:rPr>
      </w:pPr>
      <w:r w:rsidRPr="003B4F73">
        <w:rPr>
          <w:lang w:val="es-PE"/>
        </w:rPr>
        <w:lastRenderedPageBreak/>
        <w:drawing>
          <wp:inline distT="0" distB="0" distL="0" distR="0" wp14:anchorId="66DB2D61" wp14:editId="3801D0DB">
            <wp:extent cx="4457640" cy="5857875"/>
            <wp:effectExtent l="0" t="0" r="63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64012" cy="586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A43FB">
        <w:rPr>
          <w:lang w:val="es-PE"/>
        </w:rPr>
        <w:br/>
      </w:r>
      <w:r w:rsidR="00000000" w:rsidRPr="009A43FB">
        <w:rPr>
          <w:lang w:val="es-PE"/>
        </w:rPr>
        <w:br/>
        <w:t>7. Haz clic en 'Subir a GitHub (</w:t>
      </w:r>
      <w:proofErr w:type="spellStart"/>
      <w:r w:rsidR="00000000" w:rsidRPr="009A43FB">
        <w:rPr>
          <w:lang w:val="es-PE"/>
        </w:rPr>
        <w:t>Push</w:t>
      </w:r>
      <w:proofErr w:type="spellEnd"/>
      <w:r w:rsidR="00000000" w:rsidRPr="009A43FB">
        <w:rPr>
          <w:lang w:val="es-PE"/>
        </w:rPr>
        <w:t>)' para enviar los cambios.</w:t>
      </w:r>
    </w:p>
    <w:p w14:paraId="42BB2219" w14:textId="69C15AFE" w:rsidR="003B4F73" w:rsidRDefault="00841688" w:rsidP="003B4F73">
      <w:pPr>
        <w:ind w:left="720"/>
        <w:rPr>
          <w:lang w:val="es-PE"/>
        </w:rPr>
      </w:pPr>
      <w:r>
        <w:rPr>
          <w:lang w:val="es-PE"/>
        </w:rPr>
        <w:t>Ahora al apretar “Subir a GitHub (</w:t>
      </w:r>
      <w:proofErr w:type="spellStart"/>
      <w:r>
        <w:rPr>
          <w:lang w:val="es-PE"/>
        </w:rPr>
        <w:t>Push</w:t>
      </w:r>
      <w:proofErr w:type="spellEnd"/>
      <w:r>
        <w:rPr>
          <w:lang w:val="es-PE"/>
        </w:rPr>
        <w:t xml:space="preserve">) por primera vez </w:t>
      </w:r>
    </w:p>
    <w:p w14:paraId="0D5145FA" w14:textId="3C34A93B" w:rsidR="00841688" w:rsidRDefault="00841688" w:rsidP="003B4F73">
      <w:pPr>
        <w:ind w:left="720"/>
        <w:rPr>
          <w:lang w:val="es-PE"/>
        </w:rPr>
      </w:pPr>
      <w:r w:rsidRPr="00841688">
        <w:rPr>
          <w:lang w:val="es-PE"/>
        </w:rPr>
        <w:lastRenderedPageBreak/>
        <w:drawing>
          <wp:inline distT="0" distB="0" distL="0" distR="0" wp14:anchorId="4B4D11DA" wp14:editId="66B2B4BB">
            <wp:extent cx="4039164" cy="179095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0DF00" w14:textId="050971D8" w:rsidR="00841688" w:rsidRDefault="00841688" w:rsidP="003B4F73">
      <w:pPr>
        <w:ind w:left="720"/>
        <w:rPr>
          <w:lang w:val="es-PE"/>
        </w:rPr>
      </w:pPr>
      <w:r>
        <w:rPr>
          <w:lang w:val="es-PE"/>
        </w:rPr>
        <w:t xml:space="preserve">Apretamos aceptar </w:t>
      </w:r>
    </w:p>
    <w:p w14:paraId="7ED4D96C" w14:textId="377A928D" w:rsidR="00841688" w:rsidRDefault="00841688" w:rsidP="003B4F73">
      <w:pPr>
        <w:ind w:left="720"/>
        <w:rPr>
          <w:lang w:val="es-PE"/>
        </w:rPr>
      </w:pPr>
      <w:r w:rsidRPr="00841688">
        <w:rPr>
          <w:lang w:val="es-PE"/>
        </w:rPr>
        <w:drawing>
          <wp:inline distT="0" distB="0" distL="0" distR="0" wp14:anchorId="7454EE6E" wp14:editId="794BEF8A">
            <wp:extent cx="2476846" cy="1676634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FB7D6" w14:textId="58BF542D" w:rsidR="00841688" w:rsidRDefault="00841688" w:rsidP="00841688">
      <w:pPr>
        <w:ind w:left="720"/>
        <w:rPr>
          <w:lang w:val="es-PE"/>
        </w:rPr>
      </w:pPr>
      <w:r>
        <w:rPr>
          <w:lang w:val="es-PE"/>
        </w:rPr>
        <w:t>Y listo podemos ver que se subió de forma correcta</w:t>
      </w:r>
    </w:p>
    <w:p w14:paraId="784C4916" w14:textId="73D32C09" w:rsidR="00841688" w:rsidRDefault="00841688" w:rsidP="00841688">
      <w:pPr>
        <w:ind w:left="720"/>
        <w:rPr>
          <w:lang w:val="es-PE"/>
        </w:rPr>
      </w:pPr>
      <w:r w:rsidRPr="00841688">
        <w:rPr>
          <w:lang w:val="es-PE"/>
        </w:rPr>
        <w:drawing>
          <wp:inline distT="0" distB="0" distL="0" distR="0" wp14:anchorId="074D4F42" wp14:editId="5154F1DB">
            <wp:extent cx="5486400" cy="324485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5643E" w14:textId="2F835A07" w:rsidR="00841688" w:rsidRDefault="00841688" w:rsidP="00841688">
      <w:pPr>
        <w:ind w:left="720"/>
        <w:rPr>
          <w:lang w:val="es-PE"/>
        </w:rPr>
      </w:pPr>
      <w:r>
        <w:rPr>
          <w:lang w:val="es-PE"/>
        </w:rPr>
        <w:t xml:space="preserve">Si deseamos Crear otra </w:t>
      </w:r>
      <w:proofErr w:type="gramStart"/>
      <w:r>
        <w:rPr>
          <w:lang w:val="es-PE"/>
        </w:rPr>
        <w:t>rama ,</w:t>
      </w:r>
      <w:proofErr w:type="gramEnd"/>
      <w:r>
        <w:rPr>
          <w:lang w:val="es-PE"/>
        </w:rPr>
        <w:t xml:space="preserve"> escribimos el nombre de la nueva rama en:</w:t>
      </w:r>
    </w:p>
    <w:p w14:paraId="6BA0A7A0" w14:textId="2B94A3F0" w:rsidR="00841688" w:rsidRDefault="00841688" w:rsidP="00841688">
      <w:pPr>
        <w:ind w:left="720"/>
        <w:rPr>
          <w:lang w:val="es-PE"/>
        </w:rPr>
      </w:pPr>
      <w:r w:rsidRPr="00841688">
        <w:rPr>
          <w:lang w:val="es-PE"/>
        </w:rPr>
        <w:lastRenderedPageBreak/>
        <w:drawing>
          <wp:inline distT="0" distB="0" distL="0" distR="0" wp14:anchorId="0061FD17" wp14:editId="4A371919">
            <wp:extent cx="4896533" cy="333422"/>
            <wp:effectExtent l="0" t="0" r="0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C2C84" w14:textId="6711128B" w:rsidR="00841688" w:rsidRDefault="00841688" w:rsidP="00841688">
      <w:pPr>
        <w:ind w:left="720"/>
        <w:rPr>
          <w:lang w:val="es-PE"/>
        </w:rPr>
      </w:pPr>
      <w:r>
        <w:rPr>
          <w:lang w:val="es-PE"/>
        </w:rPr>
        <w:t>En este caso escribiremos como prueba “</w:t>
      </w:r>
      <w:proofErr w:type="spellStart"/>
      <w:r>
        <w:rPr>
          <w:lang w:val="es-PE"/>
        </w:rPr>
        <w:t>principalRamita</w:t>
      </w:r>
      <w:proofErr w:type="spellEnd"/>
      <w:r>
        <w:rPr>
          <w:lang w:val="es-PE"/>
        </w:rPr>
        <w:t>”</w:t>
      </w:r>
    </w:p>
    <w:p w14:paraId="2BC9724D" w14:textId="2D173371" w:rsidR="00841688" w:rsidRDefault="00841688" w:rsidP="00841688">
      <w:pPr>
        <w:ind w:left="720"/>
        <w:rPr>
          <w:lang w:val="es-PE"/>
        </w:rPr>
      </w:pPr>
      <w:r w:rsidRPr="00841688">
        <w:rPr>
          <w:lang w:val="es-PE"/>
        </w:rPr>
        <w:drawing>
          <wp:inline distT="0" distB="0" distL="0" distR="0" wp14:anchorId="6E1D488B" wp14:editId="7474FC2C">
            <wp:extent cx="4858428" cy="304843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F3742" w14:textId="54E08B24" w:rsidR="00841688" w:rsidRDefault="00841688" w:rsidP="00841688">
      <w:pPr>
        <w:ind w:left="720"/>
        <w:rPr>
          <w:lang w:val="es-PE"/>
        </w:rPr>
      </w:pPr>
      <w:r>
        <w:rPr>
          <w:lang w:val="es-PE"/>
        </w:rPr>
        <w:t xml:space="preserve">Apretamos en </w:t>
      </w:r>
    </w:p>
    <w:p w14:paraId="6CA07D24" w14:textId="6FCB5974" w:rsidR="00841688" w:rsidRDefault="00841688" w:rsidP="00841688">
      <w:pPr>
        <w:ind w:left="720"/>
        <w:rPr>
          <w:lang w:val="es-PE"/>
        </w:rPr>
      </w:pPr>
      <w:r w:rsidRPr="00841688">
        <w:rPr>
          <w:lang w:val="es-PE"/>
        </w:rPr>
        <w:drawing>
          <wp:inline distT="0" distB="0" distL="0" distR="0" wp14:anchorId="673399F8" wp14:editId="41A6AF69">
            <wp:extent cx="1352739" cy="295316"/>
            <wp:effectExtent l="0" t="0" r="0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02AB9" w14:textId="3B4DB830" w:rsidR="00841688" w:rsidRDefault="00841688" w:rsidP="00841688">
      <w:pPr>
        <w:ind w:left="720"/>
        <w:rPr>
          <w:lang w:val="es-PE"/>
        </w:rPr>
      </w:pPr>
      <w:r>
        <w:rPr>
          <w:lang w:val="es-PE"/>
        </w:rPr>
        <w:t>Y saldrá la siguiente ventana la cual la aceptamos.</w:t>
      </w:r>
    </w:p>
    <w:p w14:paraId="7E7C69CE" w14:textId="3E4B716D" w:rsidR="00841688" w:rsidRDefault="00841688" w:rsidP="00841688">
      <w:pPr>
        <w:ind w:left="720"/>
        <w:rPr>
          <w:lang w:val="es-PE"/>
        </w:rPr>
      </w:pPr>
      <w:r w:rsidRPr="00841688">
        <w:rPr>
          <w:lang w:val="es-PE"/>
        </w:rPr>
        <w:drawing>
          <wp:inline distT="0" distB="0" distL="0" distR="0" wp14:anchorId="6F4B3671" wp14:editId="337470B5">
            <wp:extent cx="4029637" cy="1686160"/>
            <wp:effectExtent l="0" t="0" r="9525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9994F" w14:textId="0D04BC66" w:rsidR="00841688" w:rsidRDefault="00841688" w:rsidP="00841688">
      <w:pPr>
        <w:ind w:left="720"/>
        <w:rPr>
          <w:lang w:val="es-PE"/>
        </w:rPr>
      </w:pPr>
      <w:r>
        <w:rPr>
          <w:lang w:val="es-PE"/>
        </w:rPr>
        <w:t xml:space="preserve">Y podemos corroborar que remotamente se realizó bien: </w:t>
      </w:r>
      <w:r>
        <w:rPr>
          <w:lang w:val="es-PE"/>
        </w:rPr>
        <w:br/>
      </w:r>
      <w:r w:rsidRPr="00841688">
        <w:rPr>
          <w:lang w:val="es-PE"/>
        </w:rPr>
        <w:drawing>
          <wp:inline distT="0" distB="0" distL="0" distR="0" wp14:anchorId="56BD0149" wp14:editId="2C4BE2D0">
            <wp:extent cx="5486400" cy="3584575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90FE" w14:textId="4C6C64C2" w:rsidR="00841688" w:rsidRDefault="00841688" w:rsidP="00841688">
      <w:pPr>
        <w:ind w:left="720"/>
        <w:rPr>
          <w:lang w:val="es-PE"/>
        </w:rPr>
      </w:pPr>
      <w:r>
        <w:rPr>
          <w:lang w:val="es-PE"/>
        </w:rPr>
        <w:lastRenderedPageBreak/>
        <w:t>Si deseamos Cambiar de rama solo selecciona:</w:t>
      </w:r>
    </w:p>
    <w:p w14:paraId="2E82E8EA" w14:textId="0365964B" w:rsidR="00841688" w:rsidRDefault="00841688" w:rsidP="00841688">
      <w:pPr>
        <w:ind w:left="720"/>
        <w:rPr>
          <w:lang w:val="es-PE"/>
        </w:rPr>
      </w:pPr>
      <w:r w:rsidRPr="00841688">
        <w:rPr>
          <w:lang w:val="es-PE"/>
        </w:rPr>
        <w:drawing>
          <wp:inline distT="0" distB="0" distL="0" distR="0" wp14:anchorId="6B4362A8" wp14:editId="132CB5B4">
            <wp:extent cx="4258269" cy="800212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B59D" w14:textId="65AE5F7A" w:rsidR="00841688" w:rsidRDefault="00841688" w:rsidP="00841688">
      <w:pPr>
        <w:ind w:left="720"/>
        <w:rPr>
          <w:lang w:val="es-PE"/>
        </w:rPr>
      </w:pPr>
      <w:r>
        <w:rPr>
          <w:lang w:val="es-PE"/>
        </w:rPr>
        <w:t xml:space="preserve">Te presente que en la parte inferior habrá un mensaje donde nos muestra en que rama estamos siempre:  </w:t>
      </w:r>
    </w:p>
    <w:p w14:paraId="787E5C70" w14:textId="56FFFC07" w:rsidR="00841688" w:rsidRDefault="00841688" w:rsidP="00841688">
      <w:pPr>
        <w:ind w:left="720"/>
        <w:rPr>
          <w:lang w:val="es-PE"/>
        </w:rPr>
      </w:pPr>
      <w:r w:rsidRPr="00841688">
        <w:rPr>
          <w:lang w:val="es-PE"/>
        </w:rPr>
        <w:drawing>
          <wp:inline distT="0" distB="0" distL="0" distR="0" wp14:anchorId="35748963" wp14:editId="52C76392">
            <wp:extent cx="4001058" cy="28579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A35C4" w14:textId="5A372306" w:rsidR="00841688" w:rsidRDefault="00841688" w:rsidP="00841688">
      <w:pPr>
        <w:ind w:left="720"/>
        <w:rPr>
          <w:lang w:val="es-PE"/>
        </w:rPr>
      </w:pPr>
      <w:proofErr w:type="gramStart"/>
      <w:r>
        <w:rPr>
          <w:lang w:val="es-PE"/>
        </w:rPr>
        <w:t>Y  si</w:t>
      </w:r>
      <w:proofErr w:type="gramEnd"/>
      <w:r>
        <w:rPr>
          <w:lang w:val="es-PE"/>
        </w:rPr>
        <w:t xml:space="preserve"> nos vamos a la rama “master” aparecerá</w:t>
      </w:r>
    </w:p>
    <w:p w14:paraId="5F266FCD" w14:textId="42F0C2DB" w:rsidR="00841688" w:rsidRDefault="00841688" w:rsidP="00841688">
      <w:pPr>
        <w:ind w:left="720"/>
        <w:rPr>
          <w:lang w:val="es-PE"/>
        </w:rPr>
      </w:pPr>
      <w:r w:rsidRPr="00841688">
        <w:rPr>
          <w:lang w:val="es-PE"/>
        </w:rPr>
        <w:drawing>
          <wp:inline distT="0" distB="0" distL="0" distR="0" wp14:anchorId="29701E5B" wp14:editId="4D4957E2">
            <wp:extent cx="2715004" cy="1867161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23389" w14:textId="2352C416" w:rsidR="00841688" w:rsidRDefault="00841688" w:rsidP="00841688">
      <w:pPr>
        <w:ind w:left="720"/>
        <w:rPr>
          <w:lang w:val="es-PE"/>
        </w:rPr>
      </w:pPr>
      <w:r>
        <w:rPr>
          <w:lang w:val="es-PE"/>
        </w:rPr>
        <w:t>Y la aplicación entera lucirá así:</w:t>
      </w:r>
    </w:p>
    <w:p w14:paraId="39993A40" w14:textId="4021BBF4" w:rsidR="00841688" w:rsidRDefault="00841688" w:rsidP="00841688">
      <w:pPr>
        <w:ind w:left="720"/>
        <w:rPr>
          <w:lang w:val="es-PE"/>
        </w:rPr>
      </w:pPr>
      <w:r w:rsidRPr="00841688">
        <w:rPr>
          <w:lang w:val="es-PE"/>
        </w:rPr>
        <w:lastRenderedPageBreak/>
        <w:drawing>
          <wp:inline distT="0" distB="0" distL="0" distR="0" wp14:anchorId="693460AC" wp14:editId="78334815">
            <wp:extent cx="4958933" cy="5934075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66482" cy="594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95082" w14:textId="2D77AD63" w:rsidR="00841688" w:rsidRDefault="00841688" w:rsidP="00841688">
      <w:pPr>
        <w:ind w:left="720"/>
        <w:rPr>
          <w:lang w:val="es-PE"/>
        </w:rPr>
      </w:pPr>
      <w:r>
        <w:rPr>
          <w:lang w:val="es-PE"/>
        </w:rPr>
        <w:t xml:space="preserve">Y si abrimos un proyecto con </w:t>
      </w:r>
      <w:proofErr w:type="spellStart"/>
      <w:r>
        <w:rPr>
          <w:lang w:val="es-PE"/>
        </w:rPr>
        <w:t>git</w:t>
      </w:r>
      <w:proofErr w:type="spellEnd"/>
      <w:r>
        <w:rPr>
          <w:lang w:val="es-PE"/>
        </w:rPr>
        <w:t xml:space="preserve"> inicializado asemos el primer paso de seleccionar el repositorio remoto t nos mostrara en que configuración se quedo para trabajar sobre eso sin problemas: </w:t>
      </w:r>
    </w:p>
    <w:p w14:paraId="2D46A696" w14:textId="48FE148C" w:rsidR="00D3089D" w:rsidRDefault="00D3089D" w:rsidP="00841688">
      <w:pPr>
        <w:ind w:left="720"/>
        <w:rPr>
          <w:lang w:val="es-PE"/>
        </w:rPr>
      </w:pPr>
      <w:r w:rsidRPr="00D3089D">
        <w:rPr>
          <w:lang w:val="es-PE"/>
        </w:rPr>
        <w:lastRenderedPageBreak/>
        <w:drawing>
          <wp:inline distT="0" distB="0" distL="0" distR="0" wp14:anchorId="56671B8B" wp14:editId="592F75DB">
            <wp:extent cx="5486400" cy="6780530"/>
            <wp:effectExtent l="0" t="0" r="0" b="127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8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D7151" w14:textId="6CF39B36" w:rsidR="00D3089D" w:rsidRDefault="00D3089D" w:rsidP="00841688">
      <w:pPr>
        <w:ind w:left="720"/>
        <w:rPr>
          <w:lang w:val="es-PE"/>
        </w:rPr>
      </w:pPr>
      <w:r>
        <w:rPr>
          <w:lang w:val="es-PE"/>
        </w:rPr>
        <w:t>Cave recalcar que en nuestra aplicación tenemos un apartado de “Estado del Repositorio” en donde se evidenciara eventos acciones que llegan a ser importante para saber el estado de los pasos que hagamos y mostrado si es que hay algún error:</w:t>
      </w:r>
    </w:p>
    <w:p w14:paraId="1C18E1DE" w14:textId="278BC8BF" w:rsidR="00D3089D" w:rsidRPr="009A43FB" w:rsidRDefault="00D3089D" w:rsidP="00841688">
      <w:pPr>
        <w:ind w:left="720"/>
        <w:rPr>
          <w:lang w:val="es-PE"/>
        </w:rPr>
      </w:pPr>
      <w:r w:rsidRPr="00D3089D">
        <w:rPr>
          <w:lang w:val="es-PE"/>
        </w:rPr>
        <w:lastRenderedPageBreak/>
        <w:drawing>
          <wp:inline distT="0" distB="0" distL="0" distR="0" wp14:anchorId="38A10654" wp14:editId="147C8E2C">
            <wp:extent cx="4934639" cy="971686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3351B" w14:textId="77777777" w:rsidR="00557661" w:rsidRPr="009A43FB" w:rsidRDefault="00000000">
      <w:pPr>
        <w:pStyle w:val="Ttulo1"/>
        <w:rPr>
          <w:lang w:val="es-PE"/>
        </w:rPr>
      </w:pPr>
      <w:r w:rsidRPr="009A43FB">
        <w:rPr>
          <w:lang w:val="es-PE"/>
        </w:rPr>
        <w:t>7. Errores Comunes y Soluciones</w:t>
      </w:r>
    </w:p>
    <w:p w14:paraId="07491EEF" w14:textId="77777777" w:rsidR="00557661" w:rsidRPr="009A43FB" w:rsidRDefault="00000000">
      <w:pPr>
        <w:rPr>
          <w:lang w:val="es-PE"/>
        </w:rPr>
      </w:pPr>
      <w:r w:rsidRPr="009A43FB">
        <w:rPr>
          <w:lang w:val="es-PE"/>
        </w:rPr>
        <w:t>- Git no encontrado: Asegúrate de tener Git instalado y en el PATH.</w:t>
      </w:r>
      <w:r w:rsidRPr="009A43FB">
        <w:rPr>
          <w:lang w:val="es-PE"/>
        </w:rPr>
        <w:br/>
        <w:t>- Repositorio no válido: Selecciona una carpeta con un repositorio Git válido.</w:t>
      </w:r>
      <w:r w:rsidRPr="009A43FB">
        <w:rPr>
          <w:lang w:val="es-PE"/>
        </w:rPr>
        <w:br/>
        <w:t xml:space="preserve">- Error al hacer </w:t>
      </w:r>
      <w:proofErr w:type="spellStart"/>
      <w:r w:rsidRPr="009A43FB">
        <w:rPr>
          <w:lang w:val="es-PE"/>
        </w:rPr>
        <w:t>push</w:t>
      </w:r>
      <w:proofErr w:type="spellEnd"/>
      <w:r w:rsidRPr="009A43FB">
        <w:rPr>
          <w:lang w:val="es-PE"/>
        </w:rPr>
        <w:t>: Verifica la conexión y las credenciales con GitHub.</w:t>
      </w:r>
    </w:p>
    <w:p w14:paraId="1B346D4D" w14:textId="77777777" w:rsidR="00557661" w:rsidRPr="009A43FB" w:rsidRDefault="00000000">
      <w:pPr>
        <w:pStyle w:val="Ttulo1"/>
        <w:rPr>
          <w:lang w:val="es-PE"/>
        </w:rPr>
      </w:pPr>
      <w:r w:rsidRPr="009A43FB">
        <w:rPr>
          <w:lang w:val="es-PE"/>
        </w:rPr>
        <w:t>8. Consejos de Buen Uso</w:t>
      </w:r>
    </w:p>
    <w:p w14:paraId="0EA2FF38" w14:textId="1E096799" w:rsidR="00557661" w:rsidRPr="009A43FB" w:rsidRDefault="00000000">
      <w:pPr>
        <w:rPr>
          <w:lang w:val="es-PE"/>
        </w:rPr>
      </w:pPr>
      <w:r w:rsidRPr="009A43FB">
        <w:rPr>
          <w:lang w:val="es-PE"/>
        </w:rPr>
        <w:t>- Usa mensajes de commit descriptivos.</w:t>
      </w:r>
      <w:r w:rsidRPr="009A43FB">
        <w:rPr>
          <w:lang w:val="es-PE"/>
        </w:rPr>
        <w:br/>
        <w:t xml:space="preserve">- Cambia de rama antes de hacer nuevos </w:t>
      </w:r>
      <w:proofErr w:type="spellStart"/>
      <w:r w:rsidRPr="009A43FB">
        <w:rPr>
          <w:lang w:val="es-PE"/>
        </w:rPr>
        <w:t>commits</w:t>
      </w:r>
      <w:proofErr w:type="spellEnd"/>
      <w:r w:rsidRPr="009A43FB">
        <w:rPr>
          <w:lang w:val="es-PE"/>
        </w:rPr>
        <w:t xml:space="preserve"> si es necesario.</w:t>
      </w:r>
      <w:r w:rsidRPr="009A43FB">
        <w:rPr>
          <w:lang w:val="es-PE"/>
        </w:rPr>
        <w:br/>
        <w:t>- Verifica el estado del repositorio frecuentemente para evitar conflictos.</w:t>
      </w:r>
    </w:p>
    <w:sectPr w:rsidR="00557661" w:rsidRPr="009A43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1432257">
    <w:abstractNumId w:val="8"/>
  </w:num>
  <w:num w:numId="2" w16cid:durableId="645428685">
    <w:abstractNumId w:val="6"/>
  </w:num>
  <w:num w:numId="3" w16cid:durableId="1932810997">
    <w:abstractNumId w:val="5"/>
  </w:num>
  <w:num w:numId="4" w16cid:durableId="1702392475">
    <w:abstractNumId w:val="4"/>
  </w:num>
  <w:num w:numId="5" w16cid:durableId="438453389">
    <w:abstractNumId w:val="7"/>
  </w:num>
  <w:num w:numId="6" w16cid:durableId="295186575">
    <w:abstractNumId w:val="3"/>
  </w:num>
  <w:num w:numId="7" w16cid:durableId="292445923">
    <w:abstractNumId w:val="2"/>
  </w:num>
  <w:num w:numId="8" w16cid:durableId="551618227">
    <w:abstractNumId w:val="1"/>
  </w:num>
  <w:num w:numId="9" w16cid:durableId="1453554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31FB"/>
    <w:rsid w:val="003B4F73"/>
    <w:rsid w:val="00557661"/>
    <w:rsid w:val="00841688"/>
    <w:rsid w:val="009A43FB"/>
    <w:rsid w:val="00AA1D8D"/>
    <w:rsid w:val="00B47730"/>
    <w:rsid w:val="00CB0664"/>
    <w:rsid w:val="00D308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B8EFFF2"/>
  <w14:defaultImageDpi w14:val="300"/>
  <w15:docId w15:val="{FE6F26AC-3AA3-4173-B93E-64948091F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622</Words>
  <Characters>3425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paricahua sanchez</cp:lastModifiedBy>
  <cp:revision>2</cp:revision>
  <dcterms:created xsi:type="dcterms:W3CDTF">2025-05-13T08:34:00Z</dcterms:created>
  <dcterms:modified xsi:type="dcterms:W3CDTF">2025-05-13T08:34:00Z</dcterms:modified>
  <cp:category/>
</cp:coreProperties>
</file>